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406AA" w14:textId="77777777" w:rsidR="003F1020" w:rsidRDefault="00000000">
      <w:pPr>
        <w:jc w:val="center"/>
      </w:pPr>
      <w:r>
        <w:rPr>
          <w:b/>
          <w:sz w:val="32"/>
        </w:rPr>
        <w:t>Gaurav Amol Guddeti</w:t>
      </w:r>
    </w:p>
    <w:p w14:paraId="53D05A7C" w14:textId="77777777" w:rsidR="003F1020" w:rsidRDefault="00000000">
      <w:pPr>
        <w:jc w:val="center"/>
      </w:pPr>
      <w:r>
        <w:t>📞 7276082005  |  📧 guddetigaurav1@gmail.com</w:t>
      </w:r>
      <w:r>
        <w:br/>
      </w:r>
      <w:r>
        <w:rPr>
          <w:b/>
        </w:rPr>
        <w:t xml:space="preserve">🔗 LinkedIn: </w:t>
      </w:r>
      <w:r>
        <w:t>https://www.linkedin.com/in/gaurav-guddeti-a2359827b</w:t>
      </w:r>
      <w:r>
        <w:br/>
      </w:r>
      <w:r>
        <w:rPr>
          <w:b/>
        </w:rPr>
        <w:t xml:space="preserve">💻 GitHub: </w:t>
      </w:r>
      <w:r>
        <w:t>https://github.com/Gauravguddeti</w:t>
      </w:r>
    </w:p>
    <w:p w14:paraId="7B2C1FC2" w14:textId="77777777" w:rsidR="003F1020" w:rsidRDefault="00000000">
      <w:pPr>
        <w:spacing w:before="240" w:after="80"/>
      </w:pPr>
      <w:r>
        <w:rPr>
          <w:b/>
          <w:sz w:val="24"/>
        </w:rPr>
        <w:t>Career Objective</w:t>
      </w:r>
    </w:p>
    <w:p w14:paraId="66CB5813" w14:textId="77777777" w:rsidR="003F1020" w:rsidRDefault="00000000">
      <w:pPr>
        <w:spacing w:after="80"/>
      </w:pPr>
      <w:r>
        <w:t>Passionate about transforming data into intelligent solutions. I aim to innovate with AI and contribute to impactful projects while growing in a fast-paced, tech-driven environment.</w:t>
      </w:r>
    </w:p>
    <w:p w14:paraId="21FEC1D2" w14:textId="77777777" w:rsidR="003F1020" w:rsidRDefault="00000000">
      <w:pPr>
        <w:spacing w:before="240" w:after="80"/>
      </w:pPr>
      <w:r>
        <w:rPr>
          <w:b/>
          <w:sz w:val="24"/>
        </w:rPr>
        <w:t>Educational Background</w:t>
      </w:r>
    </w:p>
    <w:p w14:paraId="455E64DD" w14:textId="77777777" w:rsidR="003F1020" w:rsidRDefault="00000000">
      <w:pPr>
        <w:pStyle w:val="ListBullet"/>
        <w:spacing w:after="40"/>
      </w:pPr>
      <w:r>
        <w:t>BTech CSE (AI &amp; ML), Vishwakarma University – 8.15 CGPA (Expected 2027)</w:t>
      </w:r>
    </w:p>
    <w:p w14:paraId="51504861" w14:textId="77777777" w:rsidR="003F1020" w:rsidRDefault="00000000">
      <w:pPr>
        <w:pStyle w:val="ListBullet"/>
        <w:spacing w:after="40"/>
      </w:pPr>
      <w:r>
        <w:t>HSC, Vishwakarma College of Arts, Commerce and Science – 70% (2023)</w:t>
      </w:r>
    </w:p>
    <w:p w14:paraId="0FF57FC4" w14:textId="77777777" w:rsidR="003F1020" w:rsidRDefault="00000000">
      <w:pPr>
        <w:pStyle w:val="ListBullet"/>
        <w:spacing w:after="40"/>
      </w:pPr>
      <w:r>
        <w:t>SSC, Sardar Dastur Hormazdiar High School – 70% (2021)</w:t>
      </w:r>
    </w:p>
    <w:p w14:paraId="58334377" w14:textId="77777777" w:rsidR="003F1020" w:rsidRDefault="00000000">
      <w:pPr>
        <w:spacing w:before="240" w:after="80"/>
      </w:pPr>
      <w:r>
        <w:rPr>
          <w:b/>
          <w:sz w:val="24"/>
        </w:rPr>
        <w:t>Technical Skills</w:t>
      </w:r>
    </w:p>
    <w:p w14:paraId="744C7E02" w14:textId="2DB6463F" w:rsidR="009F34BB" w:rsidRDefault="00000000">
      <w:pPr>
        <w:spacing w:after="80"/>
      </w:pPr>
      <w:r>
        <w:t>• Programming Languages: Python, Java, C, C++</w:t>
      </w:r>
      <w:r>
        <w:br/>
        <w:t>• Web Technologies: HTML, CSS, JavaScript, React</w:t>
      </w:r>
      <w:r>
        <w:br/>
        <w:t>• Database &amp; Backend: MySQL, Firebase, Supabase</w:t>
      </w:r>
      <w:r>
        <w:br/>
        <w:t>• Tools &amp; Platforms: Git, Tailwind CSS, Docker, Android Studio</w:t>
      </w:r>
      <w:r>
        <w:br/>
        <w:t>• ML &amp; Data Tools: Pandas, NumPy, TensorFlow, PyTorch, Google Colab, Hugging Face</w:t>
      </w:r>
      <w:r>
        <w:br/>
        <w:t>• Others: R Programming, Power BI</w:t>
      </w:r>
    </w:p>
    <w:p w14:paraId="6D6AF2E2" w14:textId="77777777" w:rsidR="00DB373A" w:rsidRPr="00DB373A" w:rsidRDefault="00DB373A">
      <w:pPr>
        <w:spacing w:after="80"/>
        <w:rPr>
          <w:sz w:val="12"/>
          <w:szCs w:val="12"/>
        </w:rPr>
      </w:pPr>
    </w:p>
    <w:p w14:paraId="3103EF97" w14:textId="3B3237F5" w:rsidR="009F34BB" w:rsidRPr="009F34BB" w:rsidRDefault="009F34BB" w:rsidP="009F34BB">
      <w:pPr>
        <w:spacing w:after="80"/>
        <w:rPr>
          <w:lang w:val="en-IN"/>
        </w:rPr>
      </w:pPr>
      <w:r w:rsidRPr="009F34BB">
        <w:rPr>
          <w:b/>
          <w:bCs/>
          <w:lang w:val="en-IN"/>
        </w:rPr>
        <w:t>Experience</w:t>
      </w:r>
      <w:r w:rsidRPr="009F34BB">
        <w:rPr>
          <w:lang w:val="en-IN"/>
        </w:rPr>
        <w:br/>
      </w:r>
      <w:r w:rsidRPr="009F34BB">
        <w:rPr>
          <w:b/>
          <w:bCs/>
          <w:lang w:val="en-IN"/>
        </w:rPr>
        <w:t>Intern – ChatMaven.ai</w:t>
      </w:r>
      <w:r w:rsidRPr="009F34BB">
        <w:rPr>
          <w:lang w:val="en-IN"/>
        </w:rPr>
        <w:t xml:space="preserve"> </w:t>
      </w:r>
      <w:r w:rsidRPr="009F34BB">
        <w:rPr>
          <w:i/>
          <w:iCs/>
          <w:lang w:val="en-IN"/>
        </w:rPr>
        <w:t>(</w:t>
      </w:r>
      <w:r w:rsidR="001B0748">
        <w:rPr>
          <w:i/>
          <w:iCs/>
          <w:lang w:val="en-IN"/>
        </w:rPr>
        <w:t xml:space="preserve">July 15 </w:t>
      </w:r>
      <w:r w:rsidRPr="009F34BB">
        <w:rPr>
          <w:i/>
          <w:iCs/>
          <w:lang w:val="en-IN"/>
        </w:rPr>
        <w:t xml:space="preserve">2025 – </w:t>
      </w:r>
      <w:r w:rsidR="001B0748">
        <w:rPr>
          <w:i/>
          <w:iCs/>
          <w:lang w:val="en-IN"/>
        </w:rPr>
        <w:t>26 October 2025</w:t>
      </w:r>
      <w:r w:rsidRPr="009F34BB">
        <w:rPr>
          <w:i/>
          <w:iCs/>
          <w:lang w:val="en-IN"/>
        </w:rPr>
        <w:t>)</w:t>
      </w:r>
      <w:r w:rsidRPr="009F34BB">
        <w:rPr>
          <w:lang w:val="en-IN"/>
        </w:rPr>
        <w:br/>
        <w:t>Currently working as an intern at ChatMaven.ai, a company specializing in AI-powered conversational platforms and business automation solutions. My work involves:</w:t>
      </w:r>
    </w:p>
    <w:p w14:paraId="7F64348D" w14:textId="3703BDE5" w:rsidR="00AE299C" w:rsidRDefault="00AE299C" w:rsidP="00EB7584">
      <w:pPr>
        <w:numPr>
          <w:ilvl w:val="0"/>
          <w:numId w:val="10"/>
        </w:numPr>
        <w:tabs>
          <w:tab w:val="clear" w:pos="720"/>
          <w:tab w:val="num" w:pos="1080"/>
        </w:tabs>
        <w:spacing w:after="80"/>
        <w:rPr>
          <w:lang w:val="en-IN"/>
        </w:rPr>
      </w:pPr>
      <w:r>
        <w:t xml:space="preserve">Building an </w:t>
      </w:r>
      <w:r>
        <w:rPr>
          <w:rStyle w:val="Strong"/>
        </w:rPr>
        <w:t>AI-driven IVR (Interactive Voice Response) system</w:t>
      </w:r>
      <w:r>
        <w:t xml:space="preserve"> leveraging </w:t>
      </w:r>
      <w:r>
        <w:rPr>
          <w:rStyle w:val="Strong"/>
        </w:rPr>
        <w:t>Retrieval-Augmented Generation (RAG)</w:t>
      </w:r>
      <w:r>
        <w:t xml:space="preserve"> and </w:t>
      </w:r>
      <w:r>
        <w:rPr>
          <w:rStyle w:val="Strong"/>
        </w:rPr>
        <w:t>LangGraph</w:t>
      </w:r>
      <w:r>
        <w:t xml:space="preserve"> for intelligent query handling.</w:t>
      </w:r>
    </w:p>
    <w:p w14:paraId="7F0B3A6F" w14:textId="1A3F09B5" w:rsidR="009F34BB" w:rsidRPr="009F34BB" w:rsidRDefault="009F34BB" w:rsidP="00EB7584">
      <w:pPr>
        <w:numPr>
          <w:ilvl w:val="0"/>
          <w:numId w:val="10"/>
        </w:numPr>
        <w:tabs>
          <w:tab w:val="clear" w:pos="720"/>
          <w:tab w:val="num" w:pos="1080"/>
        </w:tabs>
        <w:spacing w:after="80"/>
        <w:rPr>
          <w:lang w:val="en-IN"/>
        </w:rPr>
      </w:pPr>
      <w:r w:rsidRPr="009F34BB">
        <w:rPr>
          <w:lang w:val="en-IN"/>
        </w:rPr>
        <w:t>Contributing to AI model integration, backend optimizations, and new feature development.</w:t>
      </w:r>
    </w:p>
    <w:p w14:paraId="6CCDB892" w14:textId="77777777" w:rsidR="009F34BB" w:rsidRPr="009F34BB" w:rsidRDefault="009F34BB" w:rsidP="00EB7584">
      <w:pPr>
        <w:numPr>
          <w:ilvl w:val="0"/>
          <w:numId w:val="10"/>
        </w:numPr>
        <w:tabs>
          <w:tab w:val="clear" w:pos="720"/>
          <w:tab w:val="num" w:pos="1080"/>
        </w:tabs>
        <w:spacing w:after="80"/>
        <w:rPr>
          <w:lang w:val="en-IN"/>
        </w:rPr>
      </w:pPr>
      <w:r w:rsidRPr="009F34BB">
        <w:rPr>
          <w:lang w:val="en-IN"/>
        </w:rPr>
        <w:t>Gaining hands-on experience in deploying AI/ML applications in real-world products.</w:t>
      </w:r>
    </w:p>
    <w:p w14:paraId="59484604" w14:textId="5CCA5625" w:rsidR="00DB373A" w:rsidRDefault="009F34BB" w:rsidP="00EB7584">
      <w:pPr>
        <w:numPr>
          <w:ilvl w:val="0"/>
          <w:numId w:val="10"/>
        </w:numPr>
        <w:tabs>
          <w:tab w:val="clear" w:pos="720"/>
          <w:tab w:val="num" w:pos="1080"/>
        </w:tabs>
        <w:spacing w:after="80"/>
        <w:rPr>
          <w:lang w:val="en-IN"/>
        </w:rPr>
      </w:pPr>
      <w:r w:rsidRPr="009F34BB">
        <w:rPr>
          <w:lang w:val="en-IN"/>
        </w:rPr>
        <w:t>Collaborating with cross-functional teams to enhance chatbot intelligence and performance.</w:t>
      </w:r>
    </w:p>
    <w:p w14:paraId="6E89BBA9" w14:textId="77777777" w:rsidR="00EB7584" w:rsidRDefault="00EB7584" w:rsidP="00EB7584">
      <w:pPr>
        <w:spacing w:after="80"/>
        <w:rPr>
          <w:lang w:val="en-IN"/>
        </w:rPr>
      </w:pPr>
    </w:p>
    <w:p w14:paraId="25BD22F5" w14:textId="77777777" w:rsidR="00EB7584" w:rsidRDefault="00EB7584" w:rsidP="00EB7584">
      <w:pPr>
        <w:spacing w:after="80"/>
        <w:rPr>
          <w:lang w:val="en-IN"/>
        </w:rPr>
      </w:pPr>
    </w:p>
    <w:p w14:paraId="73AA9161" w14:textId="77777777" w:rsidR="00EB7584" w:rsidRDefault="00EB7584" w:rsidP="00EB7584">
      <w:pPr>
        <w:spacing w:after="80"/>
        <w:rPr>
          <w:lang w:val="en-IN"/>
        </w:rPr>
      </w:pPr>
    </w:p>
    <w:p w14:paraId="74A75EAA" w14:textId="77777777" w:rsidR="00EB7584" w:rsidRPr="00DB373A" w:rsidRDefault="00EB7584" w:rsidP="00EB7584">
      <w:pPr>
        <w:spacing w:after="80"/>
        <w:rPr>
          <w:lang w:val="en-IN"/>
        </w:rPr>
      </w:pPr>
    </w:p>
    <w:p w14:paraId="1A194460" w14:textId="77777777" w:rsidR="003F1020" w:rsidRDefault="00000000">
      <w:pPr>
        <w:spacing w:before="240" w:after="80"/>
      </w:pPr>
      <w:r>
        <w:rPr>
          <w:b/>
          <w:sz w:val="24"/>
        </w:rPr>
        <w:lastRenderedPageBreak/>
        <w:t>Projects</w:t>
      </w:r>
    </w:p>
    <w:p w14:paraId="57FAF3C5" w14:textId="77777777" w:rsidR="00EB7584" w:rsidRDefault="00EB7584" w:rsidP="00EB7584">
      <w:pPr>
        <w:pStyle w:val="ListBullet"/>
        <w:tabs>
          <w:tab w:val="clear" w:pos="360"/>
          <w:tab w:val="num" w:pos="720"/>
        </w:tabs>
      </w:pPr>
      <w:r>
        <w:t>ASLVision – Real-time Sign Language Recognition System</w:t>
      </w:r>
    </w:p>
    <w:p w14:paraId="5166B444" w14:textId="77777777" w:rsidR="00EB7584" w:rsidRDefault="00EB7584" w:rsidP="00EB7584">
      <w:pPr>
        <w:pStyle w:val="ListBullet"/>
        <w:numPr>
          <w:ilvl w:val="0"/>
          <w:numId w:val="0"/>
        </w:numPr>
        <w:ind w:left="360"/>
      </w:pPr>
      <w:r>
        <w:t>A cutting-edge real-time American Sign Language (ASL) recognition system that translates ASL fingerspelling into text using deep learning and computer vision. Recognized as one of the most accurate open-source ASL recognition systems available.</w:t>
      </w:r>
    </w:p>
    <w:p w14:paraId="6C1E7D87" w14:textId="77777777" w:rsidR="00EB7584" w:rsidRDefault="00EB7584" w:rsidP="00EB7584">
      <w:pPr>
        <w:pStyle w:val="ListBullet"/>
        <w:tabs>
          <w:tab w:val="clear" w:pos="360"/>
          <w:tab w:val="num" w:pos="720"/>
        </w:tabs>
      </w:pPr>
      <w:r>
        <w:t>Key Achievements:</w:t>
      </w:r>
    </w:p>
    <w:p w14:paraId="68C2824D" w14:textId="77777777" w:rsidR="00EB7584" w:rsidRDefault="00EB7584" w:rsidP="00EB7584">
      <w:pPr>
        <w:pStyle w:val="ListBullet"/>
        <w:numPr>
          <w:ilvl w:val="0"/>
          <w:numId w:val="12"/>
        </w:numPr>
      </w:pPr>
      <w:r>
        <w:t>Achieved 99.97% test accuracy on ASL alphabet recognition (A-Z + space + delete)</w:t>
      </w:r>
    </w:p>
    <w:p w14:paraId="090DB14C" w14:textId="77777777" w:rsidR="00EB7584" w:rsidRDefault="00EB7584" w:rsidP="00EB7584">
      <w:pPr>
        <w:pStyle w:val="ListBullet"/>
        <w:numPr>
          <w:ilvl w:val="0"/>
          <w:numId w:val="12"/>
        </w:numPr>
      </w:pPr>
      <w:r>
        <w:t>Real-time processing at ~30 FPS on GPU with intelligent preprocessing pipeline</w:t>
      </w:r>
    </w:p>
    <w:p w14:paraId="6D57649B" w14:textId="77777777" w:rsidR="00EB7584" w:rsidRDefault="00EB7584" w:rsidP="00EB7584">
      <w:pPr>
        <w:pStyle w:val="ListBullet"/>
        <w:numPr>
          <w:ilvl w:val="0"/>
          <w:numId w:val="12"/>
        </w:numPr>
      </w:pPr>
      <w:r>
        <w:t>Enhanced CNN architecture with batch normalization and dropout for robust performance</w:t>
      </w:r>
    </w:p>
    <w:p w14:paraId="4CBB90C2" w14:textId="77777777" w:rsidR="00EB7584" w:rsidRDefault="00EB7584" w:rsidP="00EB7584">
      <w:pPr>
        <w:pStyle w:val="ListBullet"/>
        <w:numPr>
          <w:ilvl w:val="0"/>
          <w:numId w:val="12"/>
        </w:numPr>
      </w:pPr>
      <w:r>
        <w:t>Comprehensive research-grade evaluation with confusion matrices and ablation studies</w:t>
      </w:r>
    </w:p>
    <w:p w14:paraId="52AD4575" w14:textId="77777777" w:rsidR="00EB7584" w:rsidRDefault="00EB7584" w:rsidP="00EB7584">
      <w:pPr>
        <w:pStyle w:val="ListBullet"/>
        <w:numPr>
          <w:ilvl w:val="0"/>
          <w:numId w:val="12"/>
        </w:numPr>
      </w:pPr>
      <w:r>
        <w:t>Tech Stack: Python, PyTorch, OpenCV, MediaPipe, NumPy, tkinter</w:t>
      </w:r>
    </w:p>
    <w:p w14:paraId="5C4E7152" w14:textId="6881C422" w:rsidR="00EB7584" w:rsidRDefault="00EB7584" w:rsidP="00EB7584">
      <w:pPr>
        <w:pStyle w:val="ListBullet"/>
        <w:tabs>
          <w:tab w:val="clear" w:pos="360"/>
          <w:tab w:val="num" w:pos="720"/>
        </w:tabs>
        <w:ind w:left="720"/>
        <w:rPr>
          <w:b/>
          <w:bCs/>
        </w:rPr>
      </w:pPr>
      <w:r w:rsidRPr="00EB7584">
        <w:rPr>
          <w:b/>
          <w:bCs/>
        </w:rPr>
        <w:t xml:space="preserve">GitHub: </w:t>
      </w:r>
      <w:hyperlink r:id="rId6" w:history="1">
        <w:r w:rsidRPr="003917F7">
          <w:rPr>
            <w:rStyle w:val="Hyperlink"/>
            <w:b/>
            <w:bCs/>
          </w:rPr>
          <w:t>https://github.com/Gauravguddeti/ASLVision</w:t>
        </w:r>
      </w:hyperlink>
    </w:p>
    <w:p w14:paraId="2D4BBB3B" w14:textId="77777777" w:rsidR="00EB7584" w:rsidRPr="00EB7584" w:rsidRDefault="00EB7584" w:rsidP="00EB7584">
      <w:pPr>
        <w:pStyle w:val="ListBullet"/>
        <w:numPr>
          <w:ilvl w:val="0"/>
          <w:numId w:val="0"/>
        </w:numPr>
        <w:spacing w:after="40"/>
      </w:pPr>
    </w:p>
    <w:p w14:paraId="753311AB" w14:textId="09FD39CA" w:rsidR="00EB7584" w:rsidRDefault="00000000">
      <w:pPr>
        <w:pStyle w:val="ListBullet"/>
        <w:spacing w:after="40"/>
      </w:pPr>
      <w:r w:rsidRPr="00B9292B">
        <w:rPr>
          <w:b/>
          <w:bCs/>
        </w:rPr>
        <w:t>SmartJeb – AI-powered Expense Tracker</w:t>
      </w:r>
      <w:r>
        <w:br/>
        <w:t>A modern, secure financial companion that tracks expenses using AI-powered insights. Includes robust data management and seamless authentication.</w:t>
      </w:r>
      <w:r>
        <w:br/>
        <w:t>Tech Stack: Node.js, Supabase, Tailwind CSS</w:t>
      </w:r>
      <w:r>
        <w:br/>
      </w:r>
      <w:r w:rsidRPr="00EB7584">
        <w:rPr>
          <w:b/>
          <w:bCs/>
        </w:rPr>
        <w:t xml:space="preserve">GitHub: </w:t>
      </w:r>
      <w:hyperlink r:id="rId7" w:history="1">
        <w:r w:rsidR="00EB7584" w:rsidRPr="003917F7">
          <w:rPr>
            <w:rStyle w:val="Hyperlink"/>
            <w:b/>
            <w:bCs/>
          </w:rPr>
          <w:t>https://github.com/Gauravguddeti/SmartJeb</w:t>
        </w:r>
      </w:hyperlink>
      <w:r>
        <w:t xml:space="preserve"> </w:t>
      </w:r>
    </w:p>
    <w:p w14:paraId="5660DD4E" w14:textId="7E4E310B" w:rsidR="003F1020" w:rsidRDefault="00000000" w:rsidP="00EB7584">
      <w:pPr>
        <w:pStyle w:val="ListBullet"/>
        <w:numPr>
          <w:ilvl w:val="0"/>
          <w:numId w:val="0"/>
        </w:numPr>
        <w:spacing w:after="40"/>
        <w:ind w:left="360"/>
        <w:rPr>
          <w:b/>
          <w:bCs/>
        </w:rPr>
      </w:pPr>
      <w:r w:rsidRPr="00EB7584">
        <w:rPr>
          <w:b/>
          <w:bCs/>
        </w:rPr>
        <w:t xml:space="preserve">Demo: </w:t>
      </w:r>
      <w:hyperlink r:id="rId8" w:history="1">
        <w:r w:rsidR="00EB7584" w:rsidRPr="003917F7">
          <w:rPr>
            <w:rStyle w:val="Hyperlink"/>
            <w:b/>
            <w:bCs/>
          </w:rPr>
          <w:t>https://smartjeb.vercel.app</w:t>
        </w:r>
      </w:hyperlink>
    </w:p>
    <w:p w14:paraId="6C853B34" w14:textId="77777777" w:rsidR="00EB7584" w:rsidRPr="00EB7584" w:rsidRDefault="00EB7584" w:rsidP="00EB7584">
      <w:pPr>
        <w:pStyle w:val="ListBullet"/>
        <w:numPr>
          <w:ilvl w:val="0"/>
          <w:numId w:val="0"/>
        </w:numPr>
        <w:spacing w:after="40"/>
        <w:ind w:left="360"/>
        <w:rPr>
          <w:b/>
          <w:bCs/>
        </w:rPr>
      </w:pPr>
    </w:p>
    <w:p w14:paraId="48B57F9C" w14:textId="121FBB9A" w:rsidR="00EB7584" w:rsidRDefault="00000000" w:rsidP="00EB7584">
      <w:pPr>
        <w:pStyle w:val="ListBullet"/>
        <w:spacing w:after="40"/>
        <w:rPr>
          <w:b/>
          <w:bCs/>
        </w:rPr>
      </w:pPr>
      <w:r w:rsidRPr="00B9292B">
        <w:rPr>
          <w:b/>
          <w:bCs/>
        </w:rPr>
        <w:t>Crop Disease Analyzer – AI for Agriculture</w:t>
      </w:r>
      <w:r>
        <w:br/>
        <w:t>Helps farmers detect crop diseases using AI-based image analysis.</w:t>
      </w:r>
      <w:r>
        <w:br/>
        <w:t>Tech Stack: React.js, Material UI, AI models</w:t>
      </w:r>
      <w:r>
        <w:br/>
      </w:r>
      <w:r w:rsidRPr="00EB7584">
        <w:rPr>
          <w:b/>
          <w:bCs/>
        </w:rPr>
        <w:t xml:space="preserve">GitHub: </w:t>
      </w:r>
      <w:hyperlink r:id="rId9" w:history="1">
        <w:r w:rsidR="00EB7584" w:rsidRPr="003917F7">
          <w:rPr>
            <w:rStyle w:val="Hyperlink"/>
            <w:b/>
            <w:bCs/>
          </w:rPr>
          <w:t>https://github.com/Gauravguddeti/CropDiseaseDetector</w:t>
        </w:r>
      </w:hyperlink>
    </w:p>
    <w:p w14:paraId="3D054262" w14:textId="71AE3D08" w:rsidR="00EB7584" w:rsidRDefault="00000000" w:rsidP="00EB7584">
      <w:pPr>
        <w:pStyle w:val="ListBullet"/>
        <w:numPr>
          <w:ilvl w:val="0"/>
          <w:numId w:val="0"/>
        </w:numPr>
        <w:spacing w:after="40"/>
        <w:ind w:left="360"/>
        <w:rPr>
          <w:b/>
          <w:bCs/>
        </w:rPr>
      </w:pPr>
      <w:r w:rsidRPr="00EB7584">
        <w:rPr>
          <w:b/>
          <w:bCs/>
        </w:rPr>
        <w:t xml:space="preserve">Demo: </w:t>
      </w:r>
      <w:hyperlink r:id="rId10" w:history="1">
        <w:r w:rsidR="00EB7584" w:rsidRPr="003917F7">
          <w:rPr>
            <w:rStyle w:val="Hyperlink"/>
            <w:b/>
            <w:bCs/>
          </w:rPr>
          <w:t>https://cropdiseaseanalyzer.vercel.app</w:t>
        </w:r>
      </w:hyperlink>
    </w:p>
    <w:p w14:paraId="4F403B71" w14:textId="77777777" w:rsidR="00EB7584" w:rsidRDefault="00EB7584" w:rsidP="00EB7584">
      <w:pPr>
        <w:pStyle w:val="ListBullet"/>
        <w:numPr>
          <w:ilvl w:val="0"/>
          <w:numId w:val="0"/>
        </w:numPr>
        <w:spacing w:after="40"/>
        <w:rPr>
          <w:b/>
          <w:bCs/>
        </w:rPr>
      </w:pPr>
    </w:p>
    <w:p w14:paraId="53F485E0" w14:textId="6DF44A20" w:rsidR="003F1020" w:rsidRPr="001B0748" w:rsidRDefault="00000000" w:rsidP="00EB7584">
      <w:pPr>
        <w:pStyle w:val="ListBullet"/>
      </w:pPr>
      <w:r w:rsidRPr="00B9292B">
        <w:rPr>
          <w:b/>
          <w:bCs/>
        </w:rPr>
        <w:t>Deblurryfy – Image Deblurring Tool</w:t>
      </w:r>
      <w:r>
        <w:t xml:space="preserve"> </w:t>
      </w:r>
      <w:r>
        <w:br/>
        <w:t>Restores blurred images using Richardson-Lucy Deconvolution. Built using Streamlit.</w:t>
      </w:r>
      <w:r>
        <w:br/>
        <w:t>Tech Stack: Python, OpenCV, Streamlit</w:t>
      </w:r>
      <w:r>
        <w:br/>
      </w:r>
      <w:r w:rsidRPr="001B0748">
        <w:rPr>
          <w:b/>
          <w:bCs/>
        </w:rPr>
        <w:t xml:space="preserve">GitHub: </w:t>
      </w:r>
      <w:hyperlink r:id="rId11" w:history="1">
        <w:r w:rsidR="001B0748" w:rsidRPr="003917F7">
          <w:rPr>
            <w:rStyle w:val="Hyperlink"/>
            <w:b/>
            <w:bCs/>
          </w:rPr>
          <w:t>https://github.com/Gauravguddeti/deblurryfy</w:t>
        </w:r>
      </w:hyperlink>
    </w:p>
    <w:p w14:paraId="4386D654" w14:textId="77777777" w:rsidR="001B0748" w:rsidRDefault="001B0748" w:rsidP="001B0748">
      <w:pPr>
        <w:pStyle w:val="ListBullet"/>
        <w:numPr>
          <w:ilvl w:val="0"/>
          <w:numId w:val="0"/>
        </w:numPr>
        <w:ind w:left="360"/>
      </w:pPr>
    </w:p>
    <w:p w14:paraId="66C0C2A8" w14:textId="24148D8B" w:rsidR="003F1020" w:rsidRPr="001B0748" w:rsidRDefault="00000000" w:rsidP="001B0748">
      <w:pPr>
        <w:pStyle w:val="ListBullet"/>
        <w:tabs>
          <w:tab w:val="clear" w:pos="360"/>
          <w:tab w:val="num" w:pos="0"/>
          <w:tab w:val="num" w:pos="1897"/>
        </w:tabs>
        <w:rPr>
          <w:rStyle w:val="Hyperlink"/>
          <w:color w:val="auto"/>
          <w:u w:val="none"/>
        </w:rPr>
      </w:pPr>
      <w:r w:rsidRPr="001B0748">
        <w:rPr>
          <w:b/>
          <w:bCs/>
        </w:rPr>
        <w:t>Smart Traffic Signal System</w:t>
      </w:r>
      <w:r>
        <w:t xml:space="preserve"> </w:t>
      </w:r>
      <w:r>
        <w:br/>
        <w:t>Adjusts signal timings dynamically based on real-time vehicle analysis using YOLOv8.</w:t>
      </w:r>
      <w:r>
        <w:br/>
        <w:t>Tech Stack: Python, YOLOv8, OpenCV</w:t>
      </w:r>
      <w:r>
        <w:br/>
        <w:t xml:space="preserve">GitHub: </w:t>
      </w:r>
      <w:hyperlink r:id="rId12" w:history="1">
        <w:r w:rsidR="00B86CEC" w:rsidRPr="00447A3A">
          <w:rPr>
            <w:rStyle w:val="Hyperlink"/>
          </w:rPr>
          <w:t>https://github.com/Gauravguddeti/smart-traffic-signal</w:t>
        </w:r>
      </w:hyperlink>
    </w:p>
    <w:p w14:paraId="1B25E8B7" w14:textId="77777777" w:rsidR="001B0748" w:rsidRDefault="001B0748" w:rsidP="001B0748">
      <w:pPr>
        <w:pStyle w:val="ListBullet"/>
        <w:numPr>
          <w:ilvl w:val="0"/>
          <w:numId w:val="0"/>
        </w:numPr>
        <w:tabs>
          <w:tab w:val="num" w:pos="1897"/>
        </w:tabs>
      </w:pPr>
    </w:p>
    <w:p w14:paraId="6D43DB68" w14:textId="3B132C79" w:rsidR="00B86CEC" w:rsidRPr="00B9292B" w:rsidRDefault="00B86CEC">
      <w:pPr>
        <w:pStyle w:val="ListBullet"/>
        <w:spacing w:after="40"/>
        <w:rPr>
          <w:b/>
          <w:bCs/>
        </w:rPr>
      </w:pPr>
      <w:r w:rsidRPr="00B9292B">
        <w:rPr>
          <w:b/>
          <w:bCs/>
        </w:rPr>
        <w:t>Jarvis ai</w:t>
      </w:r>
    </w:p>
    <w:p w14:paraId="02044B82" w14:textId="77777777" w:rsidR="00F9310D" w:rsidRPr="00F9310D" w:rsidRDefault="00F9310D" w:rsidP="00F9310D">
      <w:pPr>
        <w:pStyle w:val="ListBullet"/>
        <w:numPr>
          <w:ilvl w:val="0"/>
          <w:numId w:val="0"/>
        </w:numPr>
        <w:ind w:left="360"/>
        <w:rPr>
          <w:color w:val="CCCCCC"/>
          <w:lang w:val="en-IN" w:eastAsia="en-IN"/>
        </w:rPr>
      </w:pPr>
      <w:r w:rsidRPr="00F9310D">
        <w:rPr>
          <w:lang w:val="en-IN" w:eastAsia="en-IN"/>
        </w:rPr>
        <w:t>A sophisticated AI-powered automation and chatbot system designed to assist with various tasks including content generation, image creation, real-time search, and system automation.</w:t>
      </w:r>
    </w:p>
    <w:p w14:paraId="6A581460" w14:textId="202B5EEE" w:rsidR="00F9310D" w:rsidRDefault="00D71BF9" w:rsidP="00D71BF9">
      <w:pPr>
        <w:pStyle w:val="ListBullet"/>
        <w:numPr>
          <w:ilvl w:val="0"/>
          <w:numId w:val="0"/>
        </w:numPr>
        <w:spacing w:after="40"/>
        <w:ind w:left="360" w:hanging="360"/>
      </w:pPr>
      <w:r>
        <w:lastRenderedPageBreak/>
        <w:tab/>
        <w:t xml:space="preserve">Tech  Stack: </w:t>
      </w:r>
      <w:r w:rsidRPr="00D71BF9">
        <w:t>Python 3.8+ | Ollama | Mistral 7B | Stable Diffusion | HTML/CSS/JS | Eel | PyTorch | Transformers</w:t>
      </w:r>
    </w:p>
    <w:p w14:paraId="407C2604" w14:textId="729049B5" w:rsidR="00D71BF9" w:rsidRDefault="00D71BF9" w:rsidP="00D71BF9">
      <w:pPr>
        <w:pStyle w:val="ListBullet"/>
        <w:numPr>
          <w:ilvl w:val="0"/>
          <w:numId w:val="0"/>
        </w:numPr>
        <w:spacing w:after="40"/>
        <w:ind w:left="360"/>
        <w:rPr>
          <w:b/>
          <w:bCs/>
        </w:rPr>
      </w:pPr>
      <w:r w:rsidRPr="001B0748">
        <w:rPr>
          <w:b/>
          <w:bCs/>
        </w:rPr>
        <w:t xml:space="preserve">GitHub: </w:t>
      </w:r>
      <w:hyperlink r:id="rId13" w:history="1">
        <w:r w:rsidR="001B0748" w:rsidRPr="003917F7">
          <w:rPr>
            <w:rStyle w:val="Hyperlink"/>
            <w:b/>
            <w:bCs/>
          </w:rPr>
          <w:t>https://github.com/Gauravguddeti/jarvis</w:t>
        </w:r>
      </w:hyperlink>
    </w:p>
    <w:p w14:paraId="0BF89089" w14:textId="77777777" w:rsidR="003F1020" w:rsidRPr="007679F3" w:rsidRDefault="00000000">
      <w:pPr>
        <w:spacing w:before="240" w:after="80"/>
        <w:rPr>
          <w:rFonts w:asciiTheme="majorHAnsi" w:hAnsiTheme="majorHAnsi" w:cstheme="majorHAnsi"/>
        </w:rPr>
      </w:pPr>
      <w:r w:rsidRPr="007679F3">
        <w:rPr>
          <w:rFonts w:asciiTheme="majorHAnsi" w:hAnsiTheme="majorHAnsi" w:cstheme="majorHAnsi"/>
          <w:b/>
          <w:sz w:val="24"/>
        </w:rPr>
        <w:t>Certifications</w:t>
      </w:r>
    </w:p>
    <w:p w14:paraId="3492699E" w14:textId="03003F1D" w:rsidR="0002292E" w:rsidRPr="007679F3" w:rsidRDefault="00544BB5" w:rsidP="007679F3">
      <w:pPr>
        <w:pStyle w:val="NormalWeb"/>
        <w:spacing w:before="0" w:beforeAutospacing="0"/>
        <w:rPr>
          <w:rFonts w:asciiTheme="majorHAnsi" w:hAnsiTheme="majorHAnsi" w:cstheme="majorHAnsi"/>
          <w:i/>
          <w:iCs/>
        </w:rPr>
      </w:pPr>
      <w:r>
        <w:rPr>
          <w:rFonts w:asciiTheme="majorHAnsi" w:hAnsiTheme="majorHAnsi" w:cstheme="majorHAnsi"/>
          <w:i/>
          <w:iCs/>
        </w:rPr>
        <w:t>1.</w:t>
      </w:r>
      <w:r w:rsidR="0002292E" w:rsidRPr="007679F3">
        <w:rPr>
          <w:rFonts w:asciiTheme="majorHAnsi" w:hAnsiTheme="majorHAnsi" w:cstheme="majorHAnsi"/>
          <w:i/>
          <w:iCs/>
        </w:rPr>
        <w:t xml:space="preserve">  </w:t>
      </w:r>
      <w:r w:rsidR="0002292E" w:rsidRPr="007679F3">
        <w:rPr>
          <w:rStyle w:val="Emphasis"/>
          <w:rFonts w:asciiTheme="majorHAnsi" w:hAnsiTheme="majorHAnsi" w:cstheme="majorHAnsi"/>
          <w:b/>
          <w:bCs/>
          <w:i w:val="0"/>
          <w:iCs w:val="0"/>
        </w:rPr>
        <w:t>Generative AI Fundamentals</w:t>
      </w:r>
      <w:r w:rsidR="0002292E" w:rsidRPr="007679F3">
        <w:rPr>
          <w:rFonts w:asciiTheme="majorHAnsi" w:hAnsiTheme="majorHAnsi" w:cstheme="majorHAnsi"/>
          <w:i/>
          <w:iCs/>
        </w:rPr>
        <w:t xml:space="preserve"> – Google, 2023</w:t>
      </w:r>
    </w:p>
    <w:p w14:paraId="6FEAB36E" w14:textId="0A35D23F" w:rsidR="0002292E" w:rsidRPr="007679F3" w:rsidRDefault="00544BB5" w:rsidP="007679F3">
      <w:pPr>
        <w:pStyle w:val="NormalWeb"/>
        <w:spacing w:before="0" w:beforeAutospacing="0"/>
        <w:rPr>
          <w:rFonts w:asciiTheme="majorHAnsi" w:hAnsiTheme="majorHAnsi" w:cstheme="majorHAnsi"/>
          <w:i/>
          <w:iCs/>
        </w:rPr>
      </w:pPr>
      <w:r>
        <w:rPr>
          <w:rFonts w:asciiTheme="majorHAnsi" w:hAnsiTheme="majorHAnsi" w:cstheme="majorHAnsi"/>
          <w:i/>
          <w:iCs/>
        </w:rPr>
        <w:t>2.</w:t>
      </w:r>
      <w:r w:rsidR="0002292E" w:rsidRPr="007679F3">
        <w:rPr>
          <w:rFonts w:asciiTheme="majorHAnsi" w:hAnsiTheme="majorHAnsi" w:cstheme="majorHAnsi"/>
          <w:i/>
          <w:iCs/>
        </w:rPr>
        <w:t xml:space="preserve">  </w:t>
      </w:r>
      <w:r w:rsidR="0002292E" w:rsidRPr="007679F3">
        <w:rPr>
          <w:rStyle w:val="Emphasis"/>
          <w:rFonts w:asciiTheme="majorHAnsi" w:hAnsiTheme="majorHAnsi" w:cstheme="majorHAnsi"/>
          <w:b/>
          <w:bCs/>
          <w:i w:val="0"/>
          <w:iCs w:val="0"/>
        </w:rPr>
        <w:t>AI For India 2.0</w:t>
      </w:r>
      <w:r w:rsidR="0002292E" w:rsidRPr="007679F3">
        <w:rPr>
          <w:rFonts w:asciiTheme="majorHAnsi" w:hAnsiTheme="majorHAnsi" w:cstheme="majorHAnsi"/>
          <w:i/>
          <w:iCs/>
        </w:rPr>
        <w:t xml:space="preserve"> – GUVI, 2023</w:t>
      </w:r>
    </w:p>
    <w:p w14:paraId="19F2656B" w14:textId="0D0FB658" w:rsidR="0002292E" w:rsidRPr="007679F3" w:rsidRDefault="00544BB5" w:rsidP="007679F3">
      <w:pPr>
        <w:pStyle w:val="NormalWeb"/>
        <w:spacing w:before="0" w:beforeAutospacing="0"/>
        <w:rPr>
          <w:rFonts w:asciiTheme="majorHAnsi" w:hAnsiTheme="majorHAnsi" w:cstheme="majorHAnsi"/>
          <w:i/>
          <w:iCs/>
        </w:rPr>
      </w:pPr>
      <w:r>
        <w:rPr>
          <w:rFonts w:asciiTheme="majorHAnsi" w:hAnsiTheme="majorHAnsi" w:cstheme="majorHAnsi"/>
          <w:i/>
          <w:iCs/>
        </w:rPr>
        <w:t xml:space="preserve">3. </w:t>
      </w:r>
      <w:r w:rsidR="0002292E" w:rsidRPr="007679F3">
        <w:rPr>
          <w:rFonts w:asciiTheme="majorHAnsi" w:hAnsiTheme="majorHAnsi" w:cstheme="majorHAnsi"/>
          <w:i/>
          <w:iCs/>
        </w:rPr>
        <w:t xml:space="preserve"> </w:t>
      </w:r>
      <w:r w:rsidR="0002292E" w:rsidRPr="007679F3">
        <w:rPr>
          <w:rStyle w:val="Emphasis"/>
          <w:rFonts w:asciiTheme="majorHAnsi" w:hAnsiTheme="majorHAnsi" w:cstheme="majorHAnsi"/>
          <w:b/>
          <w:bCs/>
          <w:i w:val="0"/>
          <w:iCs w:val="0"/>
        </w:rPr>
        <w:t>The Complete Python Bootcamp</w:t>
      </w:r>
      <w:r w:rsidR="0002292E" w:rsidRPr="007679F3">
        <w:rPr>
          <w:rStyle w:val="Emphasis"/>
          <w:rFonts w:asciiTheme="majorHAnsi" w:hAnsiTheme="majorHAnsi" w:cstheme="majorHAnsi"/>
          <w:i w:val="0"/>
          <w:iCs w:val="0"/>
        </w:rPr>
        <w:t>: From Zero to Hero</w:t>
      </w:r>
      <w:r w:rsidR="0002292E" w:rsidRPr="007679F3">
        <w:rPr>
          <w:rFonts w:asciiTheme="majorHAnsi" w:hAnsiTheme="majorHAnsi" w:cstheme="majorHAnsi"/>
          <w:i/>
          <w:iCs/>
        </w:rPr>
        <w:t xml:space="preserve"> – Udemy, 2023</w:t>
      </w:r>
    </w:p>
    <w:p w14:paraId="0329876D" w14:textId="05A39585" w:rsidR="0002292E" w:rsidRPr="007679F3" w:rsidRDefault="00544BB5" w:rsidP="007679F3">
      <w:pPr>
        <w:pStyle w:val="NormalWeb"/>
        <w:spacing w:before="240" w:beforeAutospacing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4. </w:t>
      </w:r>
      <w:r w:rsidR="0002292E" w:rsidRPr="007679F3">
        <w:rPr>
          <w:rFonts w:asciiTheme="majorHAnsi" w:hAnsiTheme="majorHAnsi" w:cstheme="majorHAnsi"/>
        </w:rPr>
        <w:t xml:space="preserve"> </w:t>
      </w:r>
      <w:r w:rsidR="0002292E" w:rsidRPr="007679F3">
        <w:rPr>
          <w:rStyle w:val="Strong"/>
          <w:rFonts w:asciiTheme="majorHAnsi" w:hAnsiTheme="majorHAnsi" w:cstheme="majorHAnsi"/>
        </w:rPr>
        <w:t>IBM Skills Network (Coursera)</w:t>
      </w:r>
      <w:r w:rsidR="0002292E" w:rsidRPr="007679F3">
        <w:rPr>
          <w:rFonts w:asciiTheme="majorHAnsi" w:hAnsiTheme="majorHAnsi" w:cstheme="majorHAnsi"/>
        </w:rPr>
        <w:t xml:space="preserve"> – 2025</w:t>
      </w:r>
    </w:p>
    <w:p w14:paraId="6B3D13FF" w14:textId="77777777" w:rsidR="0002292E" w:rsidRPr="007679F3" w:rsidRDefault="0002292E" w:rsidP="0002292E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7679F3">
        <w:rPr>
          <w:rFonts w:asciiTheme="majorHAnsi" w:hAnsiTheme="majorHAnsi" w:cstheme="majorHAnsi"/>
        </w:rPr>
        <w:t>Introduction to Software Engineering</w:t>
      </w:r>
    </w:p>
    <w:p w14:paraId="21350EB5" w14:textId="77777777" w:rsidR="0002292E" w:rsidRPr="007679F3" w:rsidRDefault="0002292E" w:rsidP="0002292E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7679F3">
        <w:rPr>
          <w:rFonts w:asciiTheme="majorHAnsi" w:hAnsiTheme="majorHAnsi" w:cstheme="majorHAnsi"/>
        </w:rPr>
        <w:t>Introduction to Cloud Computing</w:t>
      </w:r>
    </w:p>
    <w:p w14:paraId="0B8203E8" w14:textId="77777777" w:rsidR="0002292E" w:rsidRPr="007679F3" w:rsidRDefault="0002292E" w:rsidP="0002292E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7679F3">
        <w:rPr>
          <w:rFonts w:asciiTheme="majorHAnsi" w:hAnsiTheme="majorHAnsi" w:cstheme="majorHAnsi"/>
        </w:rPr>
        <w:t>Introduction to HTML, CSS &amp; JavaScript</w:t>
      </w:r>
    </w:p>
    <w:p w14:paraId="15DCA011" w14:textId="77777777" w:rsidR="0002292E" w:rsidRPr="007679F3" w:rsidRDefault="0002292E" w:rsidP="0002292E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7679F3">
        <w:rPr>
          <w:rFonts w:asciiTheme="majorHAnsi" w:hAnsiTheme="majorHAnsi" w:cstheme="majorHAnsi"/>
        </w:rPr>
        <w:t>Getting Started with Git &amp; GitHub</w:t>
      </w:r>
    </w:p>
    <w:p w14:paraId="4BF57C46" w14:textId="77777777" w:rsidR="0002292E" w:rsidRPr="007679F3" w:rsidRDefault="0002292E" w:rsidP="0002292E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7679F3">
        <w:rPr>
          <w:rFonts w:asciiTheme="majorHAnsi" w:hAnsiTheme="majorHAnsi" w:cstheme="majorHAnsi"/>
        </w:rPr>
        <w:t>Developing Front-End Apps with React</w:t>
      </w:r>
    </w:p>
    <w:p w14:paraId="23AD69F0" w14:textId="77777777" w:rsidR="0002292E" w:rsidRPr="007679F3" w:rsidRDefault="0002292E" w:rsidP="0002292E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7679F3">
        <w:rPr>
          <w:rFonts w:asciiTheme="majorHAnsi" w:hAnsiTheme="majorHAnsi" w:cstheme="majorHAnsi"/>
        </w:rPr>
        <w:t>Developing Back-End Apps with Node.js &amp; Express</w:t>
      </w:r>
    </w:p>
    <w:p w14:paraId="4EC5F43A" w14:textId="77777777" w:rsidR="0002292E" w:rsidRPr="007679F3" w:rsidRDefault="0002292E" w:rsidP="0002292E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7679F3">
        <w:rPr>
          <w:rFonts w:asciiTheme="majorHAnsi" w:hAnsiTheme="majorHAnsi" w:cstheme="majorHAnsi"/>
        </w:rPr>
        <w:t>Python for Data Science, AI &amp; Development</w:t>
      </w:r>
    </w:p>
    <w:p w14:paraId="1B373F52" w14:textId="77777777" w:rsidR="0002292E" w:rsidRPr="007679F3" w:rsidRDefault="0002292E" w:rsidP="0002292E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7679F3">
        <w:rPr>
          <w:rFonts w:asciiTheme="majorHAnsi" w:hAnsiTheme="majorHAnsi" w:cstheme="majorHAnsi"/>
        </w:rPr>
        <w:t>Developing AI Applications with Python &amp; Flask</w:t>
      </w:r>
    </w:p>
    <w:p w14:paraId="6EF599AF" w14:textId="3586A215" w:rsidR="007679F3" w:rsidRPr="001B0748" w:rsidRDefault="0002292E" w:rsidP="007679F3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7679F3">
        <w:rPr>
          <w:rFonts w:asciiTheme="majorHAnsi" w:hAnsiTheme="majorHAnsi" w:cstheme="majorHAnsi"/>
        </w:rPr>
        <w:t>Django Application Development with SQL &amp; Databases</w:t>
      </w:r>
    </w:p>
    <w:p w14:paraId="431DA6E6" w14:textId="77777777" w:rsidR="003F1020" w:rsidRDefault="00000000">
      <w:pPr>
        <w:spacing w:before="240" w:after="80"/>
      </w:pPr>
      <w:r>
        <w:rPr>
          <w:b/>
          <w:sz w:val="24"/>
        </w:rPr>
        <w:t>Extra-curricular Achievements</w:t>
      </w:r>
    </w:p>
    <w:p w14:paraId="6398AE4D" w14:textId="77777777" w:rsidR="003F1020" w:rsidRDefault="00000000">
      <w:pPr>
        <w:pStyle w:val="ListBullet"/>
        <w:spacing w:after="40"/>
      </w:pPr>
      <w:r>
        <w:t>Published and presented a research paper on Smart Door Lock System at a conference in Delhi.</w:t>
      </w:r>
    </w:p>
    <w:p w14:paraId="7363BDA0" w14:textId="77777777" w:rsidR="003F1020" w:rsidRDefault="00000000">
      <w:pPr>
        <w:pStyle w:val="ListBullet"/>
        <w:spacing w:after="40"/>
      </w:pPr>
      <w:r>
        <w:t>Hackathon Moderator – Coordinated a major college event and awarded a Gold Medal.</w:t>
      </w:r>
    </w:p>
    <w:p w14:paraId="546E946A" w14:textId="77777777" w:rsidR="003F1020" w:rsidRDefault="00000000">
      <w:pPr>
        <w:pStyle w:val="ListBullet"/>
        <w:spacing w:after="40"/>
      </w:pPr>
      <w:r>
        <w:t>Winner of a Valorant National Championship – Demonstrated leadership and teamwork.</w:t>
      </w:r>
    </w:p>
    <w:p w14:paraId="314098ED" w14:textId="28543FC4" w:rsidR="003F1020" w:rsidRDefault="00A44B7E">
      <w:pPr>
        <w:pStyle w:val="ListBullet"/>
        <w:spacing w:after="40"/>
      </w:pPr>
      <w:r>
        <w:t>Ex-Core member of Visionary Club – A college tech and innovation group.</w:t>
      </w:r>
    </w:p>
    <w:sectPr w:rsidR="003F1020" w:rsidSect="007F47A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7A83B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494F74"/>
    <w:multiLevelType w:val="multilevel"/>
    <w:tmpl w:val="938A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14672"/>
    <w:multiLevelType w:val="multilevel"/>
    <w:tmpl w:val="9A04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090CA3"/>
    <w:multiLevelType w:val="hybridMultilevel"/>
    <w:tmpl w:val="D932F2F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4635578">
    <w:abstractNumId w:val="8"/>
  </w:num>
  <w:num w:numId="2" w16cid:durableId="818882101">
    <w:abstractNumId w:val="6"/>
  </w:num>
  <w:num w:numId="3" w16cid:durableId="403920638">
    <w:abstractNumId w:val="5"/>
  </w:num>
  <w:num w:numId="4" w16cid:durableId="1750543727">
    <w:abstractNumId w:val="4"/>
  </w:num>
  <w:num w:numId="5" w16cid:durableId="2133094060">
    <w:abstractNumId w:val="7"/>
  </w:num>
  <w:num w:numId="6" w16cid:durableId="744374880">
    <w:abstractNumId w:val="3"/>
  </w:num>
  <w:num w:numId="7" w16cid:durableId="358505749">
    <w:abstractNumId w:val="2"/>
  </w:num>
  <w:num w:numId="8" w16cid:durableId="2024550295">
    <w:abstractNumId w:val="1"/>
  </w:num>
  <w:num w:numId="9" w16cid:durableId="1281111696">
    <w:abstractNumId w:val="0"/>
  </w:num>
  <w:num w:numId="10" w16cid:durableId="2032141293">
    <w:abstractNumId w:val="10"/>
  </w:num>
  <w:num w:numId="11" w16cid:durableId="979531134">
    <w:abstractNumId w:val="9"/>
  </w:num>
  <w:num w:numId="12" w16cid:durableId="14771868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92E"/>
    <w:rsid w:val="00034616"/>
    <w:rsid w:val="0006063C"/>
    <w:rsid w:val="0015074B"/>
    <w:rsid w:val="001B0748"/>
    <w:rsid w:val="0029639D"/>
    <w:rsid w:val="00326F90"/>
    <w:rsid w:val="003A3F08"/>
    <w:rsid w:val="003F1020"/>
    <w:rsid w:val="00485206"/>
    <w:rsid w:val="004F3332"/>
    <w:rsid w:val="00544BB5"/>
    <w:rsid w:val="00544DE2"/>
    <w:rsid w:val="00576509"/>
    <w:rsid w:val="00595728"/>
    <w:rsid w:val="007679F3"/>
    <w:rsid w:val="007F47AD"/>
    <w:rsid w:val="008F6B95"/>
    <w:rsid w:val="009534E2"/>
    <w:rsid w:val="009F34BB"/>
    <w:rsid w:val="00A44B7E"/>
    <w:rsid w:val="00A66946"/>
    <w:rsid w:val="00AA1D8D"/>
    <w:rsid w:val="00AE299C"/>
    <w:rsid w:val="00B4226D"/>
    <w:rsid w:val="00B47730"/>
    <w:rsid w:val="00B86CEC"/>
    <w:rsid w:val="00B9292B"/>
    <w:rsid w:val="00CB0664"/>
    <w:rsid w:val="00CE477F"/>
    <w:rsid w:val="00D053C2"/>
    <w:rsid w:val="00D24EF3"/>
    <w:rsid w:val="00D71BF9"/>
    <w:rsid w:val="00DB373A"/>
    <w:rsid w:val="00EB7584"/>
    <w:rsid w:val="00F17388"/>
    <w:rsid w:val="00F931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D707D8"/>
  <w14:defaultImageDpi w14:val="300"/>
  <w15:docId w15:val="{7076CA1F-29F5-4A0B-B8D1-5AD3A2D88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86CE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6CE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229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6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83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8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6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martjeb.vercel.app" TargetMode="External"/><Relationship Id="rId13" Type="http://schemas.openxmlformats.org/officeDocument/2006/relationships/hyperlink" Target="https://github.com/Gauravguddeti/jarvis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Gauravguddeti/SmartJeb" TargetMode="External"/><Relationship Id="rId12" Type="http://schemas.openxmlformats.org/officeDocument/2006/relationships/hyperlink" Target="https://github.com/Gauravguddeti/smart-traffic-signa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Gauravguddeti/ASLVision" TargetMode="External"/><Relationship Id="rId11" Type="http://schemas.openxmlformats.org/officeDocument/2006/relationships/hyperlink" Target="https://github.com/Gauravguddeti/deblurryfy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cropdiseaseanalyzer.vercel.ap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Gauravguddeti/CropDiseaseDetecto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3</Pages>
  <Words>760</Words>
  <Characters>4336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Gaurav Guddeti</cp:lastModifiedBy>
  <cp:revision>14</cp:revision>
  <cp:lastPrinted>2025-08-27T17:55:00Z</cp:lastPrinted>
  <dcterms:created xsi:type="dcterms:W3CDTF">2013-12-23T23:15:00Z</dcterms:created>
  <dcterms:modified xsi:type="dcterms:W3CDTF">2025-11-04T15:08:00Z</dcterms:modified>
  <cp:category/>
</cp:coreProperties>
</file>